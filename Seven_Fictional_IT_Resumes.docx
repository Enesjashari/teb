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rPr>
          <w:b/>
        </w:rPr>
        <w:t>Senior Full Stack Engineer</w:t>
      </w:r>
    </w:p>
    <w:p>
      <w:pPr>
        <w:spacing w:after="200"/>
      </w:pPr>
      <w:r>
        <w:t>alex.morgan@example.com  |  9 years of relevant experience</w:t>
      </w:r>
    </w:p>
    <w:p>
      <w:r>
        <w:t>Product engineer who has built customer portals and internal platforms across frontend and backend teams.</w:t>
      </w:r>
    </w:p>
    <w:p>
      <w:pPr>
        <w:pStyle w:val="Heading2"/>
        <w:spacing w:before="200" w:after="60"/>
      </w:pPr>
      <w:r>
        <w:t>TECHNICAL SKILLS</w:t>
      </w:r>
    </w:p>
    <w:p>
      <w:r>
        <w:t>TypeScript, React, Next.js, Node.js, Python, PostgreSQL, Redis, AWS, Docker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Senior Full Stack Engineer | Northstar Commerce | 2022 to 2026</w:t>
      </w:r>
    </w:p>
    <w:p>
      <w:pPr>
        <w:pStyle w:val="ListBullet"/>
        <w:spacing w:after="40"/>
      </w:pPr>
      <w:r>
        <w:t>Led a five person team delivering a subscription portal used by 80,000 customers.</w:t>
      </w:r>
    </w:p>
    <w:p>
      <w:pPr>
        <w:pStyle w:val="ListBullet"/>
        <w:spacing w:after="40"/>
      </w:pPr>
      <w:r>
        <w:t>Introduced API caching and query tuning, reducing median dashboard load time from 2.8 to 1.3 seconds.</w:t>
      </w:r>
    </w:p>
    <w:p>
      <w:r>
        <w:rPr>
          <w:b/>
        </w:rPr>
        <w:t>Full Stack Developer | BrightCart | 2017 to 2022</w:t>
      </w:r>
    </w:p>
    <w:p>
      <w:pPr>
        <w:pStyle w:val="ListBullet"/>
        <w:spacing w:after="40"/>
      </w:pPr>
      <w:r>
        <w:t>Built React interfaces and Node.js services for checkout, account management and reporting.</w:t>
      </w:r>
    </w:p>
    <w:p>
      <w:pPr>
        <w:pStyle w:val="ListBullet"/>
        <w:spacing w:after="40"/>
      </w:pPr>
      <w:r>
        <w:t>Worked with design and support teams to turn recurring customer issues into product improvements.</w:t>
      </w:r>
    </w:p>
    <w:p>
      <w:pPr>
        <w:pStyle w:val="Heading2"/>
        <w:spacing w:before="200" w:after="60"/>
      </w:pPr>
      <w:r>
        <w:t>EDUCATION AND CERTIFICATIONS</w:t>
      </w:r>
    </w:p>
    <w:p>
      <w:r>
        <w:t>BSc Computer Science | 2017</w:t>
      </w:r>
    </w:p>
    <w:p>
      <w:pPr>
        <w:pStyle w:val="Heading2"/>
        <w:spacing w:before="200" w:after="60"/>
      </w:pPr>
      <w:r>
        <w:t>COMPARISON NOTE</w:t>
      </w:r>
    </w:p>
    <w:p>
      <w:r>
        <w:t>Ownership of web delivery, APIs and mentorship</w:t>
      </w:r>
    </w:p>
    <w:p>
      <w:r>
        <w:br w:type="page"/>
      </w:r>
    </w:p>
    <w:p>
      <w:pPr>
        <w:pStyle w:val="Title"/>
      </w:pPr>
      <w:r>
        <w:t>Priya Shah</w:t>
      </w:r>
    </w:p>
    <w:p>
      <w:r>
        <w:rPr>
          <w:b/>
        </w:rPr>
        <w:t>Backend Software Engineer</w:t>
      </w:r>
    </w:p>
    <w:p>
      <w:pPr>
        <w:spacing w:after="200"/>
      </w:pPr>
      <w:r>
        <w:t>priya.shah@example.com  |  6 years of relevant experience</w:t>
      </w:r>
    </w:p>
    <w:p>
      <w:r>
        <w:t>Backend specialist focused on reliable APIs, asynchronous processing and complex data models.</w:t>
      </w:r>
    </w:p>
    <w:p>
      <w:pPr>
        <w:pStyle w:val="Heading2"/>
        <w:spacing w:before="200" w:after="60"/>
      </w:pPr>
      <w:r>
        <w:t>TECHNICAL SKILLS</w:t>
      </w:r>
    </w:p>
    <w:p>
      <w:r>
        <w:t>Python, FastAPI, Django, PostgreSQL, RabbitMQ, Kubernetes, GCP, pytest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Backend Engineer | Meridian Health Systems | 2023 to 2026</w:t>
      </w:r>
    </w:p>
    <w:p>
      <w:pPr>
        <w:pStyle w:val="ListBullet"/>
        <w:spacing w:after="40"/>
      </w:pPr>
      <w:r>
        <w:t>Designed an appointment event service that processes approximately 1.2 million events per month.</w:t>
      </w:r>
    </w:p>
    <w:p>
      <w:pPr>
        <w:pStyle w:val="ListBullet"/>
        <w:spacing w:after="40"/>
      </w:pPr>
      <w:r>
        <w:t>Added contract tests and idempotent handlers to reduce duplicate booking incidents.</w:t>
      </w:r>
    </w:p>
    <w:p>
      <w:r>
        <w:rPr>
          <w:b/>
        </w:rPr>
        <w:t>Software Engineer | ClearLedger | 2020 to 2023</w:t>
      </w:r>
    </w:p>
    <w:p>
      <w:pPr>
        <w:pStyle w:val="ListBullet"/>
        <w:spacing w:after="40"/>
      </w:pPr>
      <w:r>
        <w:t>Developed Django APIs for invoice workflows and migrated scheduled jobs to a queue.</w:t>
      </w:r>
    </w:p>
    <w:p>
      <w:pPr>
        <w:pStyle w:val="ListBullet"/>
        <w:spacing w:after="40"/>
      </w:pPr>
      <w:r>
        <w:t>Optimized slow reporting queries using indexes and revised data access patterns.</w:t>
      </w:r>
    </w:p>
    <w:p>
      <w:pPr>
        <w:pStyle w:val="Heading2"/>
        <w:spacing w:before="200" w:after="60"/>
      </w:pPr>
      <w:r>
        <w:t>EDUCATION AND CERTIFICATIONS</w:t>
      </w:r>
    </w:p>
    <w:p>
      <w:r>
        <w:t>BEng Software Engineering | 2020</w:t>
      </w:r>
    </w:p>
    <w:p>
      <w:pPr>
        <w:pStyle w:val="Heading2"/>
        <w:spacing w:before="200" w:after="60"/>
      </w:pPr>
      <w:r>
        <w:t>COMPARISON NOTE</w:t>
      </w:r>
    </w:p>
    <w:p>
      <w:r>
        <w:t>Strong API and data modeling skills; limited frontend experience</w:t>
      </w:r>
    </w:p>
    <w:p>
      <w:r>
        <w:br w:type="page"/>
      </w:r>
    </w:p>
    <w:p>
      <w:pPr>
        <w:pStyle w:val="Title"/>
      </w:pPr>
      <w:r>
        <w:t>Daniel Okafor</w:t>
      </w:r>
    </w:p>
    <w:p>
      <w:r>
        <w:rPr>
          <w:b/>
        </w:rPr>
        <w:t>Cloud DevOps Engineer</w:t>
      </w:r>
    </w:p>
    <w:p>
      <w:pPr>
        <w:spacing w:after="200"/>
      </w:pPr>
      <w:r>
        <w:t>daniel.okafor@example.com  |  11 years of relevant experience</w:t>
      </w:r>
    </w:p>
    <w:p>
      <w:r>
        <w:t>Infrastructure engineer experienced in deployment automation, observability and incident response.</w:t>
      </w:r>
    </w:p>
    <w:p>
      <w:pPr>
        <w:pStyle w:val="Heading2"/>
        <w:spacing w:before="200" w:after="60"/>
      </w:pPr>
      <w:r>
        <w:t>TECHNICAL SKILLS</w:t>
      </w:r>
    </w:p>
    <w:p>
      <w:r>
        <w:t>AWS, Terraform, Kubernetes, Helm, Linux, GitHub Actions, Prometheus, Grafana, Bash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Lead DevOps Engineer | Atlas Networks | 2021 to 2026</w:t>
      </w:r>
    </w:p>
    <w:p>
      <w:pPr>
        <w:pStyle w:val="ListBullet"/>
        <w:spacing w:after="40"/>
      </w:pPr>
      <w:r>
        <w:t>Standardized Terraform modules across 14 services and established peer review for infrastructure changes.</w:t>
      </w:r>
    </w:p>
    <w:p>
      <w:pPr>
        <w:pStyle w:val="ListBullet"/>
        <w:spacing w:after="40"/>
      </w:pPr>
      <w:r>
        <w:t>Led an on call rotation and reduced average recovery time for priority incidents from 75 to 38 minutes.</w:t>
      </w:r>
    </w:p>
    <w:p>
      <w:r>
        <w:rPr>
          <w:b/>
        </w:rPr>
        <w:t>Systems Engineer | Westbridge IT | 2015 to 2021</w:t>
      </w:r>
    </w:p>
    <w:p>
      <w:pPr>
        <w:pStyle w:val="ListBullet"/>
        <w:spacing w:after="40"/>
      </w:pPr>
      <w:r>
        <w:t>Maintained Linux environments and introduced container builds and continuous deployment.</w:t>
      </w:r>
    </w:p>
    <w:p>
      <w:pPr>
        <w:pStyle w:val="Heading2"/>
        <w:spacing w:before="200" w:after="60"/>
      </w:pPr>
      <w:r>
        <w:t>EDUCATION AND CERTIFICATIONS</w:t>
      </w:r>
    </w:p>
    <w:p>
      <w:r>
        <w:t>BSc Information Systems | 2015; AWS Solutions Architect Associate</w:t>
      </w:r>
    </w:p>
    <w:p>
      <w:pPr>
        <w:pStyle w:val="Heading2"/>
        <w:spacing w:before="200" w:after="60"/>
      </w:pPr>
      <w:r>
        <w:t>COMPARISON NOTE</w:t>
      </w:r>
    </w:p>
    <w:p>
      <w:r>
        <w:t>Cloud platform leadership and operational reliability</w:t>
      </w:r>
    </w:p>
    <w:p>
      <w:r>
        <w:br w:type="page"/>
      </w:r>
    </w:p>
    <w:p>
      <w:pPr>
        <w:pStyle w:val="Title"/>
      </w:pPr>
      <w:r>
        <w:t>Sofia Alvarez</w:t>
      </w:r>
    </w:p>
    <w:p>
      <w:r>
        <w:rPr>
          <w:b/>
        </w:rPr>
        <w:t>Data Engineer</w:t>
      </w:r>
    </w:p>
    <w:p>
      <w:pPr>
        <w:spacing w:after="200"/>
      </w:pPr>
      <w:r>
        <w:t>sofia.alvarez@example.com  |  5 years of relevant experience</w:t>
      </w:r>
    </w:p>
    <w:p>
      <w:r>
        <w:t>Data engineer who builds analytics pipelines and trusted reporting datasets for business teams.</w:t>
      </w:r>
    </w:p>
    <w:p>
      <w:pPr>
        <w:pStyle w:val="Heading2"/>
        <w:spacing w:before="200" w:after="60"/>
      </w:pPr>
      <w:r>
        <w:t>TECHNICAL SKILLS</w:t>
      </w:r>
    </w:p>
    <w:p>
      <w:r>
        <w:t>SQL, Python, dbt, Airflow, Snowflake, BigQuery, Kafka, Power BI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Data Engineer | Harbor Analytics | 2023 to 2026</w:t>
      </w:r>
    </w:p>
    <w:p>
      <w:pPr>
        <w:pStyle w:val="ListBullet"/>
        <w:spacing w:after="40"/>
      </w:pPr>
      <w:r>
        <w:t>Built daily ingestion and transformation workflows for sales and product data from 12 source systems.</w:t>
      </w:r>
    </w:p>
    <w:p>
      <w:pPr>
        <w:pStyle w:val="ListBullet"/>
        <w:spacing w:after="40"/>
      </w:pPr>
      <w:r>
        <w:t>Added freshness and quality checks that caught missing records before monthly reporting.</w:t>
      </w:r>
    </w:p>
    <w:p>
      <w:r>
        <w:rPr>
          <w:b/>
        </w:rPr>
        <w:t>Junior Data Engineer | Lumen Retail | 2021 to 2023</w:t>
      </w:r>
    </w:p>
    <w:p>
      <w:pPr>
        <w:pStyle w:val="ListBullet"/>
        <w:spacing w:after="40"/>
      </w:pPr>
      <w:r>
        <w:t>Created dimensional models and maintained scheduled SQL pipelines for marketing dashboards.</w:t>
      </w:r>
    </w:p>
    <w:p>
      <w:pPr>
        <w:pStyle w:val="Heading2"/>
        <w:spacing w:before="200" w:after="60"/>
      </w:pPr>
      <w:r>
        <w:t>EDUCATION AND CERTIFICATIONS</w:t>
      </w:r>
    </w:p>
    <w:p>
      <w:r>
        <w:t>BSc Mathematics | 2021</w:t>
      </w:r>
    </w:p>
    <w:p>
      <w:pPr>
        <w:pStyle w:val="Heading2"/>
        <w:spacing w:before="200" w:after="60"/>
      </w:pPr>
      <w:r>
        <w:t>COMPARISON NOTE</w:t>
      </w:r>
    </w:p>
    <w:p>
      <w:r>
        <w:t>Analytics engineering and pipeline quality</w:t>
      </w:r>
    </w:p>
    <w:p>
      <w:r>
        <w:br w:type="page"/>
      </w:r>
    </w:p>
    <w:p>
      <w:pPr>
        <w:pStyle w:val="Title"/>
      </w:pPr>
      <w:r>
        <w:t>Marcus Chen</w:t>
      </w:r>
    </w:p>
    <w:p>
      <w:r>
        <w:rPr>
          <w:b/>
        </w:rPr>
        <w:t>Cybersecurity Analyst</w:t>
      </w:r>
    </w:p>
    <w:p>
      <w:pPr>
        <w:spacing w:after="200"/>
      </w:pPr>
      <w:r>
        <w:t>marcus.chen@example.com  |  7 years of relevant experience</w:t>
      </w:r>
    </w:p>
    <w:p>
      <w:r>
        <w:t>Security practitioner focused on detection engineering, vulnerability management and response coordination.</w:t>
      </w:r>
    </w:p>
    <w:p>
      <w:pPr>
        <w:pStyle w:val="Heading2"/>
        <w:spacing w:before="200" w:after="60"/>
      </w:pPr>
      <w:r>
        <w:t>TECHNICAL SKILLS</w:t>
      </w:r>
    </w:p>
    <w:p>
      <w:r>
        <w:t>Microsoft Sentinel, Splunk, Python, SIEM, Azure, IAM, Nmap, incident response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Security Analyst | Crestline Financial | 2022 to 2026</w:t>
      </w:r>
    </w:p>
    <w:p>
      <w:pPr>
        <w:pStyle w:val="ListBullet"/>
        <w:spacing w:after="40"/>
      </w:pPr>
      <w:r>
        <w:t>Developed detection rules and triage playbooks for account compromise and suspicious endpoints.</w:t>
      </w:r>
    </w:p>
    <w:p>
      <w:pPr>
        <w:pStyle w:val="ListBullet"/>
        <w:spacing w:after="40"/>
      </w:pPr>
      <w:r>
        <w:t>Coordinated remediation of critical findings with application and infrastructure owners.</w:t>
      </w:r>
    </w:p>
    <w:p>
      <w:r>
        <w:rPr>
          <w:b/>
        </w:rPr>
        <w:t>IT Security Specialist | Oakfield Services | 2019 to 2022</w:t>
      </w:r>
    </w:p>
    <w:p>
      <w:pPr>
        <w:pStyle w:val="ListBullet"/>
        <w:spacing w:after="40"/>
      </w:pPr>
      <w:r>
        <w:t>Managed endpoint alerts, access reviews and quarterly phishing exercises.</w:t>
      </w:r>
    </w:p>
    <w:p>
      <w:pPr>
        <w:pStyle w:val="Heading2"/>
        <w:spacing w:before="200" w:after="60"/>
      </w:pPr>
      <w:r>
        <w:t>EDUCATION AND CERTIFICATIONS</w:t>
      </w:r>
    </w:p>
    <w:p>
      <w:r>
        <w:t>BSc Cybersecurity | 2019; CompTIA Security+</w:t>
      </w:r>
    </w:p>
    <w:p>
      <w:pPr>
        <w:pStyle w:val="Heading2"/>
        <w:spacing w:before="200" w:after="60"/>
      </w:pPr>
      <w:r>
        <w:t>COMPARISON NOTE</w:t>
      </w:r>
    </w:p>
    <w:p>
      <w:r>
        <w:t>Security operations and response; no production software ownership</w:t>
      </w:r>
    </w:p>
    <w:p>
      <w:r>
        <w:br w:type="page"/>
      </w:r>
    </w:p>
    <w:p>
      <w:pPr>
        <w:pStyle w:val="Title"/>
      </w:pPr>
      <w:r>
        <w:t>Nina Patel</w:t>
      </w:r>
    </w:p>
    <w:p>
      <w:r>
        <w:rPr>
          <w:b/>
        </w:rPr>
        <w:t>QA Automation Engineer</w:t>
      </w:r>
    </w:p>
    <w:p>
      <w:pPr>
        <w:spacing w:after="200"/>
      </w:pPr>
      <w:r>
        <w:t>nina.patel@example.com  |  4 years of relevant experience</w:t>
      </w:r>
    </w:p>
    <w:p>
      <w:r>
        <w:t>Test engineer experienced in automated browser and API testing within agile delivery teams.</w:t>
      </w:r>
    </w:p>
    <w:p>
      <w:pPr>
        <w:pStyle w:val="Heading2"/>
        <w:spacing w:before="200" w:after="60"/>
      </w:pPr>
      <w:r>
        <w:t>TECHNICAL SKILLS</w:t>
      </w:r>
    </w:p>
    <w:p>
      <w:r>
        <w:t>Playwright, Cypress, JavaScript, Python, Postman, SQL, GitLab CI, Jira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QA Automation Engineer | Seabrook Travel | 2024 to 2026</w:t>
      </w:r>
    </w:p>
    <w:p>
      <w:pPr>
        <w:pStyle w:val="ListBullet"/>
        <w:spacing w:after="40"/>
      </w:pPr>
      <w:r>
        <w:t>Built Playwright coverage for booking and payment paths and integrated smoke tests into CI.</w:t>
      </w:r>
    </w:p>
    <w:p>
      <w:pPr>
        <w:pStyle w:val="ListBullet"/>
        <w:spacing w:after="40"/>
      </w:pPr>
      <w:r>
        <w:t>Partnered with developers to isolate flaky tests and shorten release verification.</w:t>
      </w:r>
    </w:p>
    <w:p>
      <w:r>
        <w:rPr>
          <w:b/>
        </w:rPr>
        <w:t>QA Analyst | Kestrel Apps | 2022 to 2024</w:t>
      </w:r>
    </w:p>
    <w:p>
      <w:pPr>
        <w:pStyle w:val="ListBullet"/>
        <w:spacing w:after="40"/>
      </w:pPr>
      <w:r>
        <w:t>Executed exploratory and regression tests, documented defects and developed initial API checks.</w:t>
      </w:r>
    </w:p>
    <w:p>
      <w:pPr>
        <w:pStyle w:val="Heading2"/>
        <w:spacing w:before="200" w:after="60"/>
      </w:pPr>
      <w:r>
        <w:t>EDUCATION AND CERTIFICATIONS</w:t>
      </w:r>
    </w:p>
    <w:p>
      <w:r>
        <w:t>BSc Information Technology | 2022</w:t>
      </w:r>
    </w:p>
    <w:p>
      <w:pPr>
        <w:pStyle w:val="Heading2"/>
        <w:spacing w:before="200" w:after="60"/>
      </w:pPr>
      <w:r>
        <w:t>COMPARISON NOTE</w:t>
      </w:r>
    </w:p>
    <w:p>
      <w:r>
        <w:t>Testing depth and release quality</w:t>
      </w:r>
    </w:p>
    <w:p>
      <w:r>
        <w:br w:type="page"/>
      </w:r>
    </w:p>
    <w:p>
      <w:pPr>
        <w:pStyle w:val="Title"/>
      </w:pPr>
      <w:r>
        <w:t>Leo Bennett</w:t>
      </w:r>
    </w:p>
    <w:p>
      <w:r>
        <w:rPr>
          <w:b/>
        </w:rPr>
        <w:t>IT Support Specialist</w:t>
      </w:r>
    </w:p>
    <w:p>
      <w:pPr>
        <w:spacing w:after="200"/>
      </w:pPr>
      <w:r>
        <w:t>leo.bennett@example.com  |  2 years of relevant experience</w:t>
      </w:r>
    </w:p>
    <w:p>
      <w:r>
        <w:t>Early career support specialist with practical experience in endpoint setup and user troubleshooting.</w:t>
      </w:r>
    </w:p>
    <w:p>
      <w:pPr>
        <w:pStyle w:val="Heading2"/>
        <w:spacing w:before="200" w:after="60"/>
      </w:pPr>
      <w:r>
        <w:t>TECHNICAL SKILLS</w:t>
      </w:r>
    </w:p>
    <w:p>
      <w:r>
        <w:t>Windows 11, Microsoft 365, Entra ID, Active Directory, PowerShell, Intune, networking</w:t>
      </w:r>
    </w:p>
    <w:p>
      <w:pPr>
        <w:pStyle w:val="Heading2"/>
        <w:spacing w:before="200" w:after="60"/>
      </w:pPr>
      <w:r>
        <w:t>PROFESSIONAL EXPERIENCE</w:t>
      </w:r>
    </w:p>
    <w:p>
      <w:r>
        <w:rPr>
          <w:b/>
        </w:rPr>
        <w:t>IT Support Specialist | Pinecrest Group | 2025 to 2026</w:t>
      </w:r>
    </w:p>
    <w:p>
      <w:pPr>
        <w:pStyle w:val="ListBullet"/>
        <w:spacing w:after="40"/>
      </w:pPr>
      <w:r>
        <w:t>Resolved roughly 35 help desk requests weekly covering device setup, account access and software issues.</w:t>
      </w:r>
    </w:p>
    <w:p>
      <w:pPr>
        <w:pStyle w:val="ListBullet"/>
        <w:spacing w:after="40"/>
      </w:pPr>
      <w:r>
        <w:t>Wrote onboarding instructions and automated a routine device inventory export with PowerShell.</w:t>
      </w:r>
    </w:p>
    <w:p>
      <w:r>
        <w:rPr>
          <w:b/>
        </w:rPr>
        <w:t>IT Support Intern | Pinecrest Group | 2024 to 2025</w:t>
      </w:r>
    </w:p>
    <w:p>
      <w:pPr>
        <w:pStyle w:val="ListBullet"/>
        <w:spacing w:after="40"/>
      </w:pPr>
      <w:r>
        <w:t>Prepared laptops, documented tickets and helped users with connectivity and printer issues.</w:t>
      </w:r>
    </w:p>
    <w:p>
      <w:pPr>
        <w:pStyle w:val="Heading2"/>
        <w:spacing w:before="200" w:after="60"/>
      </w:pPr>
      <w:r>
        <w:t>EDUCATION AND CERTIFICATIONS</w:t>
      </w:r>
    </w:p>
    <w:p>
      <w:r>
        <w:t>Diploma Information Technology | 2024; CompTIA A+</w:t>
      </w:r>
    </w:p>
    <w:p>
      <w:pPr>
        <w:pStyle w:val="Heading2"/>
        <w:spacing w:before="200" w:after="60"/>
      </w:pPr>
      <w:r>
        <w:t>COMPARISON NOTE</w:t>
      </w:r>
    </w:p>
    <w:p>
      <w:r>
        <w:t>End user support and systems administration potential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candidate profile for resume comparison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